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BB4A7" w14:textId="77777777" w:rsidR="00C13702" w:rsidRDefault="00000000">
      <w:pPr>
        <w:pStyle w:val="Title"/>
        <w:jc w:val="center"/>
      </w:pPr>
      <w:r>
        <w:t>Approaches for Tracking Creative Applications</w:t>
      </w:r>
    </w:p>
    <w:p w14:paraId="283E682D" w14:textId="77777777" w:rsidR="00C13702" w:rsidRDefault="00000000">
      <w:r>
        <w:t>Tracking exactly what files are open and how long they've been worked on inside complex, proprietary apps like Adobe Premiere Pro, Photoshop, or DaVinci Resolve is technically challenging. Unlike text editors which have built-in extension ecosystems, creative apps are often 'black boxes'. Here are the possible approaches to achieve this:</w:t>
      </w:r>
    </w:p>
    <w:p w14:paraId="7D2F4369" w14:textId="77777777" w:rsidR="00C13702" w:rsidRDefault="00000000">
      <w:pPr>
        <w:pStyle w:val="Heading1"/>
      </w:pPr>
      <w:r>
        <w:t>Approach 1: Window Title Polling</w:t>
      </w:r>
    </w:p>
    <w:p w14:paraId="193A14C6" w14:textId="77777777" w:rsidR="00C13702" w:rsidRDefault="00000000">
      <w:pPr>
        <w:pStyle w:val="Heading2"/>
      </w:pPr>
      <w:r>
        <w:t>How it works</w:t>
      </w:r>
    </w:p>
    <w:p w14:paraId="643BACB2" w14:textId="77777777" w:rsidR="00C13702" w:rsidRDefault="00000000">
      <w:r>
        <w:t>The agent constantly asks the operating system (Windows/macOS), 'What is the title of the front-most window right now?' Most apps put the name of the open file in the window title (e.g., 'MyAwesomeVideo_v2.prproj - Adobe Premiere Pro').</w:t>
      </w:r>
    </w:p>
    <w:p w14:paraId="605D0E6A" w14:textId="77777777" w:rsidR="00C13702" w:rsidRDefault="00000000">
      <w:pPr>
        <w:pStyle w:val="Heading2"/>
      </w:pPr>
      <w:r>
        <w:t>Pros</w:t>
      </w:r>
    </w:p>
    <w:p w14:paraId="6CFEEBF8" w14:textId="77777777" w:rsidR="00C13702" w:rsidRDefault="00000000">
      <w:pPr>
        <w:pStyle w:val="ListBullet"/>
      </w:pPr>
      <w:r>
        <w:t>Easiest to implement. We already have the boilerplate for this in our collector.</w:t>
      </w:r>
    </w:p>
    <w:p w14:paraId="0AAF85C7" w14:textId="77777777" w:rsidR="00C13702" w:rsidRDefault="00000000">
      <w:pPr>
        <w:pStyle w:val="ListBullet"/>
      </w:pPr>
      <w:r>
        <w:t>Requires zero integration with the Adobe apps themselves.</w:t>
      </w:r>
    </w:p>
    <w:p w14:paraId="0AABE05D" w14:textId="77777777" w:rsidR="00C13702" w:rsidRDefault="00000000">
      <w:pPr>
        <w:pStyle w:val="ListBullet"/>
      </w:pPr>
      <w:r>
        <w:t>Works identically across almost all apps (DaVinci, Photoshop, etc.).</w:t>
      </w:r>
    </w:p>
    <w:p w14:paraId="7ECB04AE" w14:textId="77777777" w:rsidR="00C13702" w:rsidRDefault="00000000">
      <w:pPr>
        <w:pStyle w:val="Heading2"/>
      </w:pPr>
      <w:r>
        <w:t>Cons</w:t>
      </w:r>
    </w:p>
    <w:p w14:paraId="4D7F908E" w14:textId="77777777" w:rsidR="00C13702" w:rsidRDefault="00000000">
      <w:pPr>
        <w:pStyle w:val="ListBullet"/>
      </w:pPr>
      <w:r>
        <w:t>Brittle: If Adobe changes how they format their window titles, tracking breaks.</w:t>
      </w:r>
    </w:p>
    <w:p w14:paraId="31D96F7A" w14:textId="77777777" w:rsidR="00C13702" w:rsidRDefault="00000000">
      <w:pPr>
        <w:pStyle w:val="ListBullet"/>
      </w:pPr>
      <w:r>
        <w:t>Often Incomplete: Sometimes the title just says 'Adobe Premiere Pro' if no sequence is open, or it might cut off the file path.</w:t>
      </w:r>
    </w:p>
    <w:p w14:paraId="7D9677A1" w14:textId="77777777" w:rsidR="00C13702" w:rsidRDefault="00000000">
      <w:pPr>
        <w:pStyle w:val="ListBullet"/>
      </w:pPr>
      <w:r>
        <w:t>Cannot track background renders (if Media Encoder is running but not in focus).</w:t>
      </w:r>
    </w:p>
    <w:p w14:paraId="1078534D" w14:textId="77777777" w:rsidR="00C13702" w:rsidRDefault="00000000">
      <w:pPr>
        <w:pStyle w:val="Heading1"/>
      </w:pPr>
      <w:r>
        <w:t>Approach 2: Native Plugin/Scripting (CEP/ExtendScript/Python API)</w:t>
      </w:r>
    </w:p>
    <w:p w14:paraId="73207587" w14:textId="77777777" w:rsidR="00C13702" w:rsidRDefault="00000000">
      <w:pPr>
        <w:pStyle w:val="Heading2"/>
      </w:pPr>
      <w:r>
        <w:t>How it works</w:t>
      </w:r>
    </w:p>
    <w:p w14:paraId="3F49C3F7" w14:textId="77777777" w:rsidR="00C13702" w:rsidRDefault="00000000">
      <w:r>
        <w:t>We write a tiny, hidden plugin specifically for Adobe apps (using their Common Extensibility Platform - CEP or ExtendScript API) and specifically for DaVinci Resolve (using their Python/Lua API). These scripts listen for internal app events like 'Document Opened', 'Document Closed', or 'Active Sequence Changed', and send that data to our local background agent.</w:t>
      </w:r>
    </w:p>
    <w:p w14:paraId="0BEFA164" w14:textId="77777777" w:rsidR="00C13702" w:rsidRDefault="00000000">
      <w:pPr>
        <w:pStyle w:val="Heading2"/>
      </w:pPr>
      <w:r>
        <w:t>Pros</w:t>
      </w:r>
    </w:p>
    <w:p w14:paraId="030F37D3" w14:textId="77777777" w:rsidR="00C13702" w:rsidRDefault="00000000">
      <w:pPr>
        <w:pStyle w:val="ListBullet"/>
      </w:pPr>
      <w:r>
        <w:t>Extremely Accurate: Provides exactly the file path, document name, and state.</w:t>
      </w:r>
    </w:p>
    <w:p w14:paraId="79DD397E" w14:textId="77777777" w:rsidR="00C13702" w:rsidRDefault="00000000">
      <w:pPr>
        <w:pStyle w:val="ListBullet"/>
      </w:pPr>
      <w:r>
        <w:t>Not dependent on what the UI happens to look like.</w:t>
      </w:r>
    </w:p>
    <w:p w14:paraId="36F39E8C" w14:textId="77777777" w:rsidR="00C13702" w:rsidRDefault="00000000">
      <w:pPr>
        <w:pStyle w:val="Heading2"/>
      </w:pPr>
      <w:r>
        <w:lastRenderedPageBreak/>
        <w:t>Cons</w:t>
      </w:r>
    </w:p>
    <w:p w14:paraId="3B163082" w14:textId="77777777" w:rsidR="00C13702" w:rsidRDefault="00000000">
      <w:pPr>
        <w:pStyle w:val="ListBullet"/>
      </w:pPr>
      <w:r>
        <w:t>High Development Effort: We have to write a custom plugin for every single app we want to track deeply.</w:t>
      </w:r>
    </w:p>
    <w:p w14:paraId="5D4FC849" w14:textId="77777777" w:rsidR="00C13702" w:rsidRDefault="00000000">
      <w:pPr>
        <w:pStyle w:val="ListBullet"/>
      </w:pPr>
      <w:r>
        <w:t>Installation Friction: Requires silently installing these plugins into the user's application directories, requiring complex permissions.</w:t>
      </w:r>
    </w:p>
    <w:p w14:paraId="58C38949" w14:textId="77777777" w:rsidR="00C13702" w:rsidRDefault="00000000">
      <w:pPr>
        <w:pStyle w:val="Heading1"/>
      </w:pPr>
      <w:r>
        <w:t>Approach 3: File System "Open Handles" Monitoring</w:t>
      </w:r>
    </w:p>
    <w:p w14:paraId="60769D85" w14:textId="77777777" w:rsidR="00C13702" w:rsidRDefault="00000000">
      <w:pPr>
        <w:pStyle w:val="Heading2"/>
      </w:pPr>
      <w:r>
        <w:t>How it works</w:t>
      </w:r>
    </w:p>
    <w:p w14:paraId="4185D5A7" w14:textId="77777777" w:rsidR="00C13702" w:rsidRDefault="00000000">
      <w:r>
        <w:t>Instead of looking at the screen, the agent asks the Operating System, 'Which files on the hard drive are currently locked/opened by Premiere.exe or Resolve.exe?'</w:t>
      </w:r>
    </w:p>
    <w:p w14:paraId="46623572" w14:textId="77777777" w:rsidR="00C13702" w:rsidRDefault="00000000">
      <w:pPr>
        <w:pStyle w:val="Heading2"/>
      </w:pPr>
      <w:r>
        <w:t>Pros</w:t>
      </w:r>
    </w:p>
    <w:p w14:paraId="40A91EB8" w14:textId="77777777" w:rsidR="00C13702" w:rsidRDefault="00000000">
      <w:pPr>
        <w:pStyle w:val="ListBullet"/>
      </w:pPr>
      <w:r>
        <w:t>Provides the exact, absolute file path of what they are working on.</w:t>
      </w:r>
    </w:p>
    <w:p w14:paraId="330C5D8C" w14:textId="77777777" w:rsidR="00C13702" w:rsidRDefault="00000000">
      <w:pPr>
        <w:pStyle w:val="ListBullet"/>
      </w:pPr>
      <w:r>
        <w:t>Requires no Adobe-specific plugins.</w:t>
      </w:r>
    </w:p>
    <w:p w14:paraId="7C6DA27E" w14:textId="77777777" w:rsidR="00C13702" w:rsidRDefault="00000000">
      <w:pPr>
        <w:pStyle w:val="Heading2"/>
      </w:pPr>
      <w:r>
        <w:t>Cons</w:t>
      </w:r>
    </w:p>
    <w:p w14:paraId="14FFA56D" w14:textId="77777777" w:rsidR="00C13702" w:rsidRDefault="00000000">
      <w:pPr>
        <w:pStyle w:val="ListBullet"/>
      </w:pPr>
      <w:r>
        <w:t>Too Noisy: Adobe apps keep hundreds of files 'open' at once (cache files, media assets, auto-saves). Filtering out which file represents the actual project is extremely difficult.</w:t>
      </w:r>
    </w:p>
    <w:p w14:paraId="2CE7BE3C" w14:textId="6C629F83" w:rsidR="00C13702" w:rsidRDefault="00000000" w:rsidP="00DB2D7C">
      <w:pPr>
        <w:pStyle w:val="ListBullet"/>
      </w:pPr>
      <w:r>
        <w:t>Doesn't tell you if they are actively editing, or if the app is just sitting idle in the background.</w:t>
      </w:r>
    </w:p>
    <w:sectPr w:rsidR="00C137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9852267">
    <w:abstractNumId w:val="8"/>
  </w:num>
  <w:num w:numId="2" w16cid:durableId="1148326504">
    <w:abstractNumId w:val="6"/>
  </w:num>
  <w:num w:numId="3" w16cid:durableId="2063288228">
    <w:abstractNumId w:val="5"/>
  </w:num>
  <w:num w:numId="4" w16cid:durableId="1199196322">
    <w:abstractNumId w:val="4"/>
  </w:num>
  <w:num w:numId="5" w16cid:durableId="1850750486">
    <w:abstractNumId w:val="7"/>
  </w:num>
  <w:num w:numId="6" w16cid:durableId="98720428">
    <w:abstractNumId w:val="3"/>
  </w:num>
  <w:num w:numId="7" w16cid:durableId="468866361">
    <w:abstractNumId w:val="2"/>
  </w:num>
  <w:num w:numId="8" w16cid:durableId="1874148929">
    <w:abstractNumId w:val="1"/>
  </w:num>
  <w:num w:numId="9" w16cid:durableId="352732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4FE"/>
    <w:rsid w:val="0029639D"/>
    <w:rsid w:val="00326F90"/>
    <w:rsid w:val="00AA1D8D"/>
    <w:rsid w:val="00B47730"/>
    <w:rsid w:val="00C13702"/>
    <w:rsid w:val="00CB0664"/>
    <w:rsid w:val="00DB2D7C"/>
    <w:rsid w:val="00DF26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A7ED5F"/>
  <w14:defaultImageDpi w14:val="300"/>
  <w15:docId w15:val="{9341CACB-2575-4D6B-A5BB-E34FFE07B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391</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Kushagra vyas</cp:lastModifiedBy>
  <cp:revision>3</cp:revision>
  <dcterms:created xsi:type="dcterms:W3CDTF">2013-12-23T23:15:00Z</dcterms:created>
  <dcterms:modified xsi:type="dcterms:W3CDTF">2026-03-16T09:26:00Z</dcterms:modified>
  <cp:category/>
</cp:coreProperties>
</file>